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Secure Chat Assignment 2 – Test Report</w:t>
      </w:r>
    </w:p>
    <w:p>
      <w:r>
        <w:t>Generated on 2025-11-14T11:11:35.</w:t>
      </w:r>
    </w:p>
    <w:p>
      <w:pPr>
        <w:pStyle w:val="Heading1"/>
      </w:pPr>
      <w:r>
        <w:t>Pass/Fail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Test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normal_chat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invalid_cert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tamper_message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replay_attack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nonrep_verification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1"/>
      </w:pPr>
      <w:r>
        <w:t>1. Test Matrix Overview</w:t>
      </w:r>
    </w:p>
    <w:p>
      <w:r>
        <w:t>Summary of tested scenarios and expected outcomes.</w:t>
      </w:r>
    </w:p>
    <w:p>
      <w:pPr>
        <w:pStyle w:val="Heading1"/>
      </w:pPr>
      <w:r>
        <w:t>2. Normal Chat (Encryption Evidence)</w:t>
      </w:r>
    </w:p>
    <w:p>
      <w:r>
        <w:t>End-to-end encrypted messages, ACKs, and absence of plaintext in PCAP.</w:t>
      </w:r>
    </w:p>
    <w:p>
      <w:pPr>
        <w:pStyle w:val="Heading1"/>
      </w:pPr>
      <w:r>
        <w:t>3. Invalid Certificate Rejection</w:t>
      </w:r>
    </w:p>
    <w:p>
      <w:r>
        <w:t>Self-signed client certificate is rejected (BAD CERT).</w:t>
      </w:r>
    </w:p>
    <w:p>
      <w:pPr>
        <w:pStyle w:val="Heading1"/>
      </w:pPr>
      <w:r>
        <w:t>4. Tampered Message Signature Failure</w:t>
      </w:r>
    </w:p>
    <w:p>
      <w:r>
        <w:t>Ciphertext modified in transit; signature verification fails and message is dropped.</w:t>
      </w:r>
    </w:p>
    <w:p>
      <w:pPr>
        <w:pStyle w:val="Heading1"/>
      </w:pPr>
      <w:r>
        <w:t>5. Replay Attack Detection</w:t>
      </w:r>
    </w:p>
    <w:p>
      <w:r>
        <w:t>Duplicate packet with same seqno is rejected as replay.</w:t>
      </w:r>
    </w:p>
    <w:p>
      <w:pPr>
        <w:pStyle w:val="Heading1"/>
      </w:pPr>
      <w:r>
        <w:t>6. Non-Repudiation Verification</w:t>
      </w:r>
    </w:p>
    <w:p>
      <w:r>
        <w:t>Offline tool verifies transcript hash and receipt signature successfully.</w:t>
      </w:r>
    </w:p>
    <w:p>
      <w:pPr>
        <w:pStyle w:val="Heading1"/>
      </w:pPr>
      <w:r>
        <w:t>7. Summary &amp; Limitations</w:t>
      </w:r>
    </w:p>
    <w:p>
      <w:r>
        <w:t>All tests pass; PCAP generation requires tshark; timing or platform differences may affect packet ordering.</w:t>
      </w:r>
    </w:p>
    <w:p>
      <w:pPr>
        <w:pStyle w:val="Heading1"/>
      </w:pPr>
      <w:r>
        <w:t>Wireshark Display Filters</w:t>
      </w:r>
    </w:p>
    <w:p>
      <w:r>
        <w:t>tcp.port == 5000</w:t>
      </w:r>
    </w:p>
    <w:p>
      <w:r>
        <w:t>tcp contains "msg"</w:t>
      </w:r>
    </w:p>
    <w:p>
      <w:pPr>
        <w:pStyle w:val="Heading1"/>
      </w:pPr>
      <w:r>
        <w:t>Evidence Summary</w:t>
      </w:r>
    </w:p>
    <w:p>
      <w:r>
        <w:t>PCAP files (5):</w:t>
      </w:r>
    </w:p>
    <w:p>
      <w:r>
        <w:t>- invalid_cert.pcapng (440 bytes)</w:t>
      </w:r>
    </w:p>
    <w:p>
      <w:r>
        <w:t>- nonrep_verification.pcapng (8880 bytes)</w:t>
      </w:r>
    </w:p>
    <w:p>
      <w:r>
        <w:t>- normal_chat.pcapng (9732 bytes)</w:t>
      </w:r>
    </w:p>
    <w:p>
      <w:r>
        <w:t>- replay_attack.pcapng (9024 bytes)</w:t>
      </w:r>
    </w:p>
    <w:p>
      <w:r>
        <w:t>- tamper_message.pcapng (7848 bytes)</w:t>
      </w:r>
    </w:p>
    <w:p>
      <w:r>
        <w:t>Session receipts (26):</w:t>
      </w:r>
    </w:p>
    <w:p>
      <w:r>
        <w:t>- session 08a24e0d0c9d430d9f2bda4eb956ffa3: log=yes log_size=452 receipt=session_08a24e0d0c9d430d9f2bda4eb956ffa3_receipt.json receipt_size=533</w:t>
      </w:r>
    </w:p>
    <w:p>
      <w:r>
        <w:t>- session 198c913b1aee4b93bc0dcefd05aa0315: log=yes log_size=904 receipt=session_198c913b1aee4b93bc0dcefd05aa0315_receipt.json receipt_size=533</w:t>
      </w:r>
    </w:p>
    <w:p>
      <w:r>
        <w:t>- session 3200b8055a7d42babec05c3b1ea5002c: log=yes log_size=452 receipt=session_3200b8055a7d42babec05c3b1ea5002c_receipt.json receipt_size=533</w:t>
      </w:r>
    </w:p>
    <w:p>
      <w:r>
        <w:t>- session 3c07447c2f174deda8843326e4fc3af5: log=yes log_size=452 receipt=session_3c07447c2f174deda8843326e4fc3af5_receipt.json receipt_size=533</w:t>
      </w:r>
    </w:p>
    <w:p>
      <w:r>
        <w:t>- session 3d962ae5133849c5b20e41abceb4993f: log=yes log_size=904 receipt=session_3d962ae5133849c5b20e41abceb4993f_receipt.json receipt_size=533</w:t>
      </w:r>
    </w:p>
    <w:p>
      <w:r>
        <w:t>- session 3ef0038312f545f6b821aede032c8770: log=yes log_size=452 receipt=session_3ef0038312f545f6b821aede032c8770_receipt.json receipt_size=533</w:t>
      </w:r>
    </w:p>
    <w:p>
      <w:r>
        <w:t>- session 4f601502bb01438ba8b287f3705dfcd1: log=yes log_size=452 receipt=session_4f601502bb01438ba8b287f3705dfcd1_receipt.json receipt_size=533</w:t>
      </w:r>
    </w:p>
    <w:p>
      <w:r>
        <w:t>- session 51f1908ee5144e279342e3e9c86214da: log=yes log_size=452 receipt=session_51f1908ee5144e279342e3e9c86214da_receipt.json receipt_size=533</w:t>
      </w:r>
    </w:p>
    <w:p>
      <w:r>
        <w:t>- session 56c4d66dad204d19a8b10f8c699bcdc1: log=yes log_size=904 receipt=session_56c4d66dad204d19a8b10f8c699bcdc1_receipt.json receipt_size=533</w:t>
      </w:r>
    </w:p>
    <w:p>
      <w:r>
        <w:t>- session 5f1e912d6b804c869ea35e399ad0551f: log=yes log_size=924 receipt=session_5f1e912d6b804c869ea35e399ad0551f_receipt.json receipt_size=533</w:t>
      </w:r>
    </w:p>
    <w:p>
      <w:r>
        <w:t>- session 648f615125a041218003ee98d8dd4b88: log=yes log_size=904 receipt=session_648f615125a041218003ee98d8dd4b88_receipt.json receipt_size=533</w:t>
      </w:r>
    </w:p>
    <w:p>
      <w:r>
        <w:t>- session 65768820a0ba4c34a3b49c44ec76dc2f: log=yes log_size=904 receipt=session_65768820a0ba4c34a3b49c44ec76dc2f_receipt.json receipt_size=533</w:t>
      </w:r>
    </w:p>
    <w:p>
      <w:r>
        <w:t>- session 8731cbfe1f414f16b08f18ca392cc9b4: log=yes log_size=452 receipt=session_8731cbfe1f414f16b08f18ca392cc9b4_receipt.json receipt_size=533</w:t>
      </w:r>
    </w:p>
    <w:p>
      <w:r>
        <w:t>- session 8ca55464a99d481a87e3ba81ce82f7c3: log=yes log_size=904 receipt=session_8ca55464a99d481a87e3ba81ce82f7c3_receipt.json receipt_size=533</w:t>
      </w:r>
    </w:p>
    <w:p>
      <w:r>
        <w:t>- session 912aa2d2fa3b47a6b7357a735a1f4ae5: log=yes log_size=452 receipt=session_912aa2d2fa3b47a6b7357a735a1f4ae5_receipt.json receipt_size=533</w:t>
      </w:r>
    </w:p>
    <w:p>
      <w:r>
        <w:t>- session 95c5b0d347854480a5ae2b7b4203628b: log=yes log_size=904 receipt=session_95c5b0d347854480a5ae2b7b4203628b_receipt.json receipt_size=533</w:t>
      </w:r>
    </w:p>
    <w:p>
      <w:r>
        <w:t>- session 9f34ad070f7c43d9a8ad25ff86c8363e: log=yes log_size=452 receipt=session_9f34ad070f7c43d9a8ad25ff86c8363e_receipt.json receipt_size=533</w:t>
      </w:r>
    </w:p>
    <w:p>
      <w:r>
        <w:t>- session a1dcbfb7c3454044bf611ceb5e1a4d6e: log=yes log_size=904 receipt=session_a1dcbfb7c3454044bf611ceb5e1a4d6e_receipt.json receipt_size=533</w:t>
      </w:r>
    </w:p>
    <w:p>
      <w:r>
        <w:t>- session ad1e072cdbcd4d1eabf309e43c6f20a3: log=yes log_size=452 receipt=session_ad1e072cdbcd4d1eabf309e43c6f20a3_receipt.json receipt_size=533</w:t>
      </w:r>
    </w:p>
    <w:p>
      <w:r>
        <w:t>- session b021378aa9954c4c94f2621c273f2c42: log=yes log_size=452 receipt=session_b021378aa9954c4c94f2621c273f2c42_receipt.json receipt_size=533</w:t>
      </w:r>
    </w:p>
    <w:p>
      <w:r>
        <w:t>- session d6d3a0d8477f49d994fb32b83497c122: log=yes log_size=904 receipt=session_d6d3a0d8477f49d994fb32b83497c122_receipt.json receipt_size=533</w:t>
      </w:r>
    </w:p>
    <w:p>
      <w:r>
        <w:t>- session d799672aa53c4784b7067b15ce4cc005: log=yes log_size=904 receipt=session_d799672aa53c4784b7067b15ce4cc005_receipt.json receipt_size=533</w:t>
      </w:r>
    </w:p>
    <w:p>
      <w:r>
        <w:t>- session dc0be629650b42d4a097e799b90c12f9: log=yes log_size=452 receipt=session_dc0be629650b42d4a097e799b90c12f9_receipt.json receipt_size=533</w:t>
      </w:r>
    </w:p>
    <w:p>
      <w:r>
        <w:t>- session dcdc1647fe20454585046f8c068907e5: log=yes log_size=452 receipt=session_dcdc1647fe20454585046f8c068907e5_receipt.json receipt_size=533</w:t>
      </w:r>
    </w:p>
    <w:p>
      <w:r>
        <w:t>- session dff530aa35e14bfdaabb1ad8c7a5128e: log=yes log_size=904 receipt=session_dff530aa35e14bfdaabb1ad8c7a5128e_receipt.json receipt_size=533</w:t>
      </w:r>
    </w:p>
    <w:p>
      <w:r>
        <w:t>- session f3e9e323d0be436e9f12ed73b2807db8: log=yes log_size=452 receipt=session_f3e9e323d0be436e9f12ed73b2807db8_receipt.json receipt_size=533</w:t>
      </w:r>
    </w:p>
    <w:p>
      <w:r>
        <w:t>Test logs summary:</w:t>
      </w:r>
    </w:p>
    <w:p>
      <w:r>
        <w:t>- invalid_cert.log (45 bytes)</w:t>
      </w:r>
    </w:p>
    <w:p>
      <w:r>
        <w:t>- nonrep_verification.log (291 bytes)</w:t>
      </w:r>
    </w:p>
    <w:p>
      <w:r>
        <w:t>- normal_chat.log (634 bytes)</w:t>
      </w:r>
    </w:p>
    <w:p>
      <w:r>
        <w:t>- replay_attack.log (28 bytes)</w:t>
      </w:r>
    </w:p>
    <w:p>
      <w:r>
        <w:t>- tamper_message.log (28 bytes)</w:t>
      </w:r>
    </w:p>
    <w:p>
      <w:r>
        <w:t>- test_invalid_cert.log (239 bytes)</w:t>
      </w:r>
    </w:p>
    <w:p>
      <w:r>
        <w:t>- test_nonrep_verification.log (771 bytes)</w:t>
      </w:r>
    </w:p>
    <w:p>
      <w:r>
        <w:t>- test_normal_chat.log (591 bytes)</w:t>
      </w:r>
    </w:p>
    <w:p>
      <w:r>
        <w:t>- test_replay_attack.log (79 bytes)</w:t>
      </w:r>
    </w:p>
    <w:p>
      <w:r>
        <w:t>- test_tamper_message.log (485 bytes)</w:t>
      </w:r>
    </w:p>
    <w:p>
      <w:r>
        <w:t>(This evidence section is auto-generated; ensure PCAP captures are added before final submission if currently empty.)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